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Staging test plan</w:t>
      </w:r>
    </w:p>
    <w:p>
      <w:r>
        <w:rPr>
          <w:i/>
        </w:rPr>
        <w:t>For a tester with no technical background. Written 10 September 2026.</w:t>
      </w:r>
    </w:p>
    <w:p>
      <w:pPr>
        <w:pStyle w:val="Heading1"/>
      </w:pPr>
      <w:r>
        <w:t>What you are testing, and where</w:t>
      </w:r>
    </w:p>
    <w:p>
      <w:r>
        <w:t>You are testing the staging system. It is a complete, separate copy with its own database. Nothing you do here can touch real customers or real data.</w:t>
      </w:r>
    </w:p>
    <w:p>
      <w:r>
        <w:t>Two things make that true, and both have been checked: the staging login is refused by the live system, and staging can only send messages to numbers on an explicit allow-list.</w:t>
      </w:r>
    </w:p>
    <w:p>
      <w:pPr>
        <w:pStyle w:val="Heading1"/>
      </w:pPr>
      <w:r>
        <w:t>Before you start</w:t>
      </w:r>
    </w:p>
    <w:p>
      <w:pPr>
        <w:pStyle w:val="ListBullet"/>
      </w:pPr>
      <w:r>
        <w:t>The staging web address and your login, given to you separately.</w:t>
      </w:r>
    </w:p>
    <w:p>
      <w:pPr>
        <w:pStyle w:val="ListBullet"/>
      </w:pPr>
      <w:r>
        <w:t>A phone with WhatsApp, using a number that has been added to the test list.</w:t>
      </w:r>
    </w:p>
    <w:p>
      <w:pPr>
        <w:pStyle w:val="ListBullet"/>
      </w:pPr>
      <w:r>
        <w:t>Somebody to contact if a step does not behave as written.</w:t>
      </w:r>
    </w:p>
    <w:p>
      <w:pPr>
        <w:pStyle w:val="Heading1"/>
      </w:pPr>
      <w:r>
        <w:t>A note on what to record</w:t>
      </w:r>
    </w:p>
    <w:p>
      <w:r>
        <w:t>For each test write down: what you did, what you expected, what happened, and the time. If something looks wrong, take a screenshot before you retry it. A screenshot after a retry usually shows the recovery rather than the fault.</w:t>
      </w:r>
    </w:p>
    <w:p>
      <w:pPr>
        <w:pStyle w:val="Heading1"/>
      </w:pPr>
      <w:r>
        <w:t>Test 1 — signing in</w:t>
      </w:r>
    </w:p>
    <w:p>
      <w:pPr>
        <w:pStyle w:val="ListNumber"/>
      </w:pPr>
      <w:r>
        <w:t>Open the staging address. You should see a sign-in page.</w:t>
      </w:r>
    </w:p>
    <w:p>
      <w:pPr>
        <w:pStyle w:val="ListNumber"/>
      </w:pPr>
      <w:r>
        <w:t>Sign in with the account you were given.</w:t>
      </w:r>
    </w:p>
    <w:p>
      <w:pPr>
        <w:pStyle w:val="ListNumber"/>
      </w:pPr>
      <w:r>
        <w:t>Expected: you land on a dashboard and can see the menu down the left.</w:t>
      </w:r>
    </w:p>
    <w:p>
      <w:pPr>
        <w:pStyle w:val="Heading1"/>
      </w:pPr>
      <w:r>
        <w:t>Test 2 — a lead typed in by hand</w:t>
      </w:r>
    </w:p>
    <w:p>
      <w:pPr>
        <w:pStyle w:val="ListNumber"/>
      </w:pPr>
      <w:r>
        <w:t>Open CRM and Leads. Press New Lead.</w:t>
      </w:r>
    </w:p>
    <w:p>
      <w:pPr>
        <w:pStyle w:val="ListNumber"/>
      </w:pPr>
      <w:r>
        <w:t>Fill in a name, a phone number and what they are interested in. Save.</w:t>
      </w:r>
    </w:p>
    <w:p>
      <w:pPr>
        <w:pStyle w:val="ListNumber"/>
      </w:pPr>
      <w:r>
        <w:t>Expected: the lead appears on the board with a reference beginning LD-.</w:t>
      </w:r>
    </w:p>
    <w:p>
      <w:pPr>
        <w:pStyle w:val="ListNumber"/>
      </w:pPr>
      <w:r>
        <w:t>Open it. Expected: two follow-up dates are already scheduled, roughly one week and one month out.</w:t>
      </w:r>
    </w:p>
    <w:p>
      <w:pPr>
        <w:pStyle w:val="Heading1"/>
      </w:pPr>
      <w:r>
        <w:t>Test 3 — the counter QR code</w:t>
      </w:r>
    </w:p>
    <w:p>
      <w:pPr>
        <w:pStyle w:val="ListNumber"/>
      </w:pPr>
      <w:r>
        <w:t>Open CRM and Leads, then press QR code.</w:t>
      </w:r>
    </w:p>
    <w:p>
      <w:pPr>
        <w:pStyle w:val="ListNumber"/>
      </w:pPr>
      <w:r>
        <w:t>Choose a branch, say what it is advertising, and press Create code.</w:t>
      </w:r>
    </w:p>
    <w:p>
      <w:pPr>
        <w:pStyle w:val="ListNumber"/>
      </w:pPr>
      <w:r>
        <w:t>Scan the code with your phone camera.</w:t>
      </w:r>
    </w:p>
    <w:p>
      <w:pPr>
        <w:pStyle w:val="ListNumber"/>
      </w:pPr>
      <w:r>
        <w:t>Expected: a short form asking your name, number and what you are looking for.</w:t>
      </w:r>
    </w:p>
    <w:p>
      <w:pPr>
        <w:pStyle w:val="ListNumber"/>
      </w:pPr>
      <w:r>
        <w:t>Fill it in and send. Expected: a thank-you screen with a reference.</w:t>
      </w:r>
    </w:p>
    <w:p>
      <w:pPr>
        <w:pStyle w:val="ListNumber"/>
      </w:pPr>
      <w:r>
        <w:t>Back on the computer, refresh CRM and Leads. Expected: the enquiry is there, with a salesperson already assigned to it.</w:t>
      </w:r>
    </w:p>
    <w:p>
      <w:pPr>
        <w:pStyle w:val="ListNumber"/>
      </w:pPr>
      <w:r>
        <w:t>Press the browser back button and send the same form again. Expected: you get the SAME reference, and there is still only one lead. This is deliberate.</w:t>
      </w:r>
    </w:p>
    <w:p>
      <w:pPr>
        <w:pStyle w:val="Heading1"/>
      </w:pPr>
      <w:r>
        <w:t>Test 4 — the website enquiry form</w:t>
      </w:r>
    </w:p>
    <w:p>
      <w:pPr>
        <w:pStyle w:val="ListNumber"/>
      </w:pPr>
      <w:r>
        <w:t>Open CRM and Leads, then press Web form.</w:t>
      </w:r>
    </w:p>
    <w:p>
      <w:pPr>
        <w:pStyle w:val="ListNumber"/>
      </w:pPr>
      <w:r>
        <w:t>Publish a form for a branch, then press Link to copy its address.</w:t>
      </w:r>
    </w:p>
    <w:p>
      <w:pPr>
        <w:pStyle w:val="ListNumber"/>
      </w:pPr>
      <w:r>
        <w:t>Paste the address into a new browser tab.</w:t>
      </w:r>
    </w:p>
    <w:p>
      <w:pPr>
        <w:pStyle w:val="ListNumber"/>
      </w:pPr>
      <w:r>
        <w:t>Fill it in, tick the consent box, and send.</w:t>
      </w:r>
    </w:p>
    <w:p>
      <w:pPr>
        <w:pStyle w:val="ListNumber"/>
      </w:pPr>
      <w:r>
        <w:t>Expected: a thank-you screen with a reference, and a new lead in CRM.</w:t>
      </w:r>
    </w:p>
    <w:p>
      <w:pPr>
        <w:pStyle w:val="ListNumber"/>
      </w:pPr>
      <w:r>
        <w:t>Go back to Web form and press Turn off. Reload the form address.</w:t>
      </w:r>
    </w:p>
    <w:p>
      <w:pPr>
        <w:pStyle w:val="ListNumber"/>
      </w:pPr>
      <w:r>
        <w:t>Expected: it says the form is no longer available.</w:t>
      </w:r>
    </w:p>
    <w:p>
      <w:pPr>
        <w:pStyle w:val="Heading1"/>
      </w:pPr>
      <w:r>
        <w:t>Test 5 — a WhatsApp conversation</w:t>
      </w:r>
    </w:p>
    <w:p>
      <w:pPr>
        <w:pStyle w:val="ListNumber"/>
      </w:pPr>
      <w:r>
        <w:t>From your test phone, send a message to the test WhatsApp number.</w:t>
      </w:r>
    </w:p>
    <w:p>
      <w:pPr>
        <w:pStyle w:val="ListNumber"/>
      </w:pPr>
      <w:r>
        <w:t>Expected: it appears in Conversations within about a minute.</w:t>
      </w:r>
    </w:p>
    <w:p>
      <w:pPr>
        <w:pStyle w:val="ListNumber"/>
      </w:pPr>
      <w:r>
        <w:t>Expected: no lead is created. This is correct. Not every message is a sale.</w:t>
      </w:r>
    </w:p>
    <w:p>
      <w:pPr>
        <w:pStyle w:val="ListNumber"/>
      </w:pPr>
      <w:r>
        <w:t>Open the conversation, press Convert to lead, choose a branch, and say what they are interested in.</w:t>
      </w:r>
    </w:p>
    <w:p>
      <w:pPr>
        <w:pStyle w:val="ListNumber"/>
      </w:pPr>
      <w:r>
        <w:t>Expected: a lead appears with follow-ups and an owner.</w:t>
      </w:r>
    </w:p>
    <w:p>
      <w:pPr>
        <w:pStyle w:val="ListNumber"/>
      </w:pPr>
      <w:r>
        <w:t>Press Convert to lead again. Expected: it tells you one already exists, and does not make a second.</w:t>
      </w:r>
    </w:p>
    <w:p>
      <w:pPr>
        <w:pStyle w:val="Heading1"/>
      </w:pPr>
      <w:r>
        <w:t>Test 6 — the assistant</w:t>
      </w:r>
    </w:p>
    <w:p>
      <w:pPr>
        <w:pStyle w:val="ListNumber"/>
      </w:pPr>
      <w:r>
        <w:t>From your test phone, ask something your uploaded documents answer, such as opening hours.</w:t>
      </w:r>
    </w:p>
    <w:p>
      <w:pPr>
        <w:pStyle w:val="ListNumber"/>
      </w:pPr>
      <w:r>
        <w:t>Open the conversation on the computer.</w:t>
      </w:r>
    </w:p>
    <w:p>
      <w:pPr>
        <w:pStyle w:val="ListNumber"/>
      </w:pPr>
      <w:r>
        <w:t>Expected: a suggested reply marked as a draft, with its sources listed, and nothing sent to you.</w:t>
      </w:r>
    </w:p>
    <w:p>
      <w:pPr>
        <w:pStyle w:val="ListNumber"/>
      </w:pPr>
      <w:r>
        <w:t>Now send "I want to make a complaint about my order".</w:t>
      </w:r>
    </w:p>
    <w:p>
      <w:pPr>
        <w:pStyle w:val="ListNumber"/>
      </w:pPr>
      <w:r>
        <w:t>Expected: no draft at all. The conversation is handed to a person with the reason shown. This is the assistant refusing, and it is the correct result.</w:t>
      </w:r>
    </w:p>
    <w:p>
      <w:pPr>
        <w:pStyle w:val="Heading1"/>
      </w:pPr>
      <w:r>
        <w:t>Test 7 — a Meta lead form</w:t>
      </w:r>
    </w:p>
    <w:p>
      <w:r>
        <w:t>Only if the Meta app review has completed. If it has not, write "blocked, awaiting Meta" and move on.</w:t>
      </w:r>
    </w:p>
    <w:p>
      <w:pPr>
        <w:pStyle w:val="ListNumber"/>
      </w:pPr>
      <w:r>
        <w:t>Submit your own lead form using Meta's test tool.</w:t>
      </w:r>
    </w:p>
    <w:p>
      <w:pPr>
        <w:pStyle w:val="ListNumber"/>
      </w:pPr>
      <w:r>
        <w:t>Expected: within a minute or two it appears in CRM and Leads, source Meta Ads, with a salesperson assigned.</w:t>
      </w:r>
    </w:p>
    <w:p>
      <w:pPr>
        <w:pStyle w:val="ListNumber"/>
      </w:pPr>
      <w:r>
        <w:t>If it does not arrive, open Settings, Integrations, Lead capture failures and note what it says.</w:t>
      </w:r>
    </w:p>
    <w:p>
      <w:pPr>
        <w:pStyle w:val="Heading1"/>
      </w:pPr>
      <w:r>
        <w:t>If something goes wrong</w:t>
      </w:r>
    </w:p>
    <w:p>
      <w:r>
        <w:t>Write down the reference number or the exact time. Almost everything in this system is recorded, so a time is usually enough for someone to find what happened. Do not retry a failing step more than twice; note it and move on, so the rest of the plan still gets covered.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Staging test 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